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Lessor and Lessee regarding commercial premises.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